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SURAT TUGAS</w:t>
      </w:r>
    </w:p>
    <w:p>
      <w:r>
        <w:t>NOMOR_SURAT: {{NOMOR_SURAT}}</w:t>
      </w:r>
    </w:p>
    <w:p>
      <w:r>
        <w:t>NAMA: {{NAMA}}</w:t>
      </w:r>
    </w:p>
    <w:p>
      <w:r>
        <w:t>NIP: {{NIP}}</w:t>
      </w:r>
    </w:p>
    <w:p>
      <w:r>
        <w:t>JABATAN: {{JABATAN}}</w:t>
      </w:r>
    </w:p>
    <w:p>
      <w:r>
        <w:t>PANGKAT: {{PANGKAT}}</w:t>
      </w:r>
    </w:p>
    <w:p>
      <w:r>
        <w:t>GOLONGAN: {{GOLONGAN}}</w:t>
      </w:r>
    </w:p>
    <w:p>
      <w:r>
        <w:t>UNIT_KERJA: {{UNIT_KERJA}}</w:t>
      </w:r>
    </w:p>
    <w:p>
      <w:r>
        <w:t>PERIHAL: {{PERIHAL}}</w:t>
      </w:r>
    </w:p>
    <w:p>
      <w:r>
        <w:t>TUJUAN: {{TUJUAN}}</w:t>
      </w:r>
    </w:p>
    <w:p>
      <w:r>
        <w:t>TANGGAL_MULAI: {{TANGGAL_MULAI}}</w:t>
      </w:r>
    </w:p>
    <w:p>
      <w:r>
        <w:t>TANGGAL_SELESAI: {{TANGGAL_SELESAI}}</w:t>
      </w:r>
    </w:p>
    <w:p>
      <w:r>
        <w:t>PEJABAT_PENANDATANGAN: {{PEJABAT_PENANDATANGAN}}</w:t>
      </w:r>
    </w:p>
    <w:p>
      <w:r>
        <w:t>JABATAN_PENANDATANGAN: {{JABATAN_PENANDATANGAN}}</w:t>
      </w:r>
    </w:p>
    <w:p>
      <w:r>
        <w:t>NIP_PENANDATANGAN: {{NIP_PENANDATANGAN}}</w:t>
      </w:r>
    </w:p>
    <w:p>
      <w:r>
        <w:t>TANGGAL_SURAT: {{TANGGAL_SURAT}}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