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PERJALANAN DINAS</w:t>
      </w:r>
    </w:p>
    <w:p>
      <w:r>
        <w:t>NOMOR_SPPD: {{NOMOR_SPPD}}</w:t>
      </w:r>
    </w:p>
    <w:p>
      <w:r>
        <w:t>NAMA: {{NAMA}}</w:t>
      </w:r>
    </w:p>
    <w:p>
      <w:r>
        <w:t>NIP: {{NIP}}</w:t>
      </w:r>
    </w:p>
    <w:p>
      <w:r>
        <w:t>JABATAN: {{JABATAN}}</w:t>
      </w:r>
    </w:p>
    <w:p>
      <w:r>
        <w:t>PANGKAT: {{PANGKAT}}</w:t>
      </w:r>
    </w:p>
    <w:p>
      <w:r>
        <w:t>GOLONGAN: {{GOLONGAN}}</w:t>
      </w:r>
    </w:p>
    <w:p>
      <w:r>
        <w:t>UNIT_KERJA: {{UNIT_KERJA}}</w:t>
      </w:r>
    </w:p>
    <w:p>
      <w:r>
        <w:t>TUJUAN: {{TUJUAN}}</w:t>
      </w:r>
    </w:p>
    <w:p>
      <w:r>
        <w:t>KEPERLUAN: {{KEPERLUAN}}</w:t>
      </w:r>
    </w:p>
    <w:p>
      <w:r>
        <w:t>TANGGAL_BERANGKAT: {{TANGGAL_BERANGKAT}}</w:t>
      </w:r>
    </w:p>
    <w:p>
      <w:r>
        <w:t>TANGGAL_KEMBALI: {{TANGGAL_KEMBALI}}</w:t>
      </w:r>
    </w:p>
    <w:p>
      <w:r>
        <w:t>LAMA_PERJALANAN: {{LAMA_PERJALANAN}}</w:t>
      </w:r>
    </w:p>
    <w:p>
      <w:r>
        <w:t>SUMBER_DANA: {{SUMBER_DANA}}</w:t>
      </w:r>
    </w:p>
    <w:p>
      <w:r>
        <w:t>PEJABAT_PENANDATANGAN: {{PEJABAT_PENANDATANGAN}}</w:t>
      </w:r>
    </w:p>
    <w:p>
      <w:r>
        <w:t>JABATAN_PENANDATANGAN: {{JABATAN_PENANDATANGAN}}</w:t>
      </w:r>
    </w:p>
    <w:p>
      <w:r>
        <w:t>NIP_PENANDATANGAN: {{NIP_PENANDATANGAN}}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