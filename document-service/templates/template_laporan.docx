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PERJALANAN DINAS</w:t>
      </w:r>
    </w:p>
    <w:p>
      <w:r>
        <w:t>NOMOR_LAPORAN: {{NOMOR_LAPORAN}}</w:t>
      </w:r>
    </w:p>
    <w:p>
      <w:r>
        <w:t>NAMA: {{NAMA}}</w:t>
      </w:r>
    </w:p>
    <w:p>
      <w:r>
        <w:t>NIP: {{NIP}}</w:t>
      </w:r>
    </w:p>
    <w:p>
      <w:r>
        <w:t>JABATAN: {{JABATAN}}</w:t>
      </w:r>
    </w:p>
    <w:p>
      <w:r>
        <w:t>PANGKAT: {{PANGKAT}}</w:t>
      </w:r>
    </w:p>
    <w:p>
      <w:r>
        <w:t>UNIT_KERJA: {{UNIT_KERJA}}</w:t>
      </w:r>
    </w:p>
    <w:p>
      <w:r>
        <w:t>NOMOR_SPPD: {{NOMOR_SPPD}}</w:t>
      </w:r>
    </w:p>
    <w:p>
      <w:r>
        <w:t>TUJUAN: {{TUJUAN}}</w:t>
      </w:r>
    </w:p>
    <w:p>
      <w:r>
        <w:t>TANGGAL_BERANGKAT: {{TANGGAL_BERANGKAT}}</w:t>
      </w:r>
    </w:p>
    <w:p>
      <w:r>
        <w:t>TANGGAL_KEMBALI: {{TANGGAL_KEMBALI}}</w:t>
      </w:r>
    </w:p>
    <w:p>
      <w:r>
        <w:t>KEGIATAN: {{KEGIATAN}}</w:t>
      </w:r>
    </w:p>
    <w:p>
      <w:r>
        <w:t>HASIL: {{HASIL}}</w:t>
      </w:r>
    </w:p>
    <w:p>
      <w:r>
        <w:t>KESIMPULAN: {{KESIMPULAN}}</w:t>
      </w:r>
    </w:p>
    <w:p>
      <w:r>
        <w:t>SARAN: {{SARAN}}</w:t>
      </w:r>
    </w:p>
    <w:p>
      <w:r>
        <w:t>TANGGAL_LAPORAN: {{TANGGAL_LAPORAN}}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